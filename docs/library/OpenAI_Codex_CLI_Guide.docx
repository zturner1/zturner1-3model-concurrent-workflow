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OpenAI Codex CLI – Installation and Usage Guide</w:t>
      </w:r>
    </w:p>
    <w:p/>
    <w:p>
      <w:r>
        <w:t>This document provides a detailed technical guide for installing, configuring, and using the OpenAI Codex Command Line Interface (CLI) for code generation and software development tasks.</w:t>
      </w:r>
    </w:p>
    <w:p/>
    <w:p>
      <w:r>
        <w:t>================================</w:t>
      </w:r>
    </w:p>
    <w:p>
      <w:r>
        <w:t>1. Overview</w:t>
      </w:r>
    </w:p>
    <w:p>
      <w:r>
        <w:t>================================</w:t>
      </w:r>
    </w:p>
    <w:p>
      <w:r>
        <w:t>The OpenAI Codex CLI is a terminal-based AI coding agent that can read, write, refactor, and execute code within a local project. It supports interactive and non-interactive workflows and integrates tightly with Git-based repositories.</w:t>
      </w:r>
    </w:p>
    <w:p/>
    <w:p>
      <w:r>
        <w:t>================================</w:t>
      </w:r>
    </w:p>
    <w:p>
      <w:r>
        <w:t>2. Supported Platforms</w:t>
      </w:r>
    </w:p>
    <w:p>
      <w:r>
        <w:t>================================</w:t>
      </w:r>
    </w:p>
    <w:p>
      <w:r>
        <w:t>- macOS (Apple Silicon and Intel)</w:t>
      </w:r>
    </w:p>
    <w:p>
      <w:r>
        <w:t>- Linux (x86_64, arm64)</w:t>
      </w:r>
    </w:p>
    <w:p>
      <w:r>
        <w:t>- Windows (experimental; WSL2 recommended)</w:t>
      </w:r>
    </w:p>
    <w:p/>
    <w:p>
      <w:r>
        <w:t>================================</w:t>
      </w:r>
    </w:p>
    <w:p>
      <w:r>
        <w:t>3. Prerequisites</w:t>
      </w:r>
    </w:p>
    <w:p>
      <w:r>
        <w:t>================================</w:t>
      </w:r>
    </w:p>
    <w:p>
      <w:r>
        <w:t>- OpenAI account with ChatGPT Plus, Pro, Team, Enterprise, or Edu</w:t>
      </w:r>
    </w:p>
    <w:p>
      <w:r>
        <w:t>- OR an OpenAI API key</w:t>
      </w:r>
    </w:p>
    <w:p>
      <w:r>
        <w:t>- Internet connectivity</w:t>
      </w:r>
    </w:p>
    <w:p>
      <w:r>
        <w:t>- Git (recommended)</w:t>
      </w:r>
    </w:p>
    <w:p>
      <w:r>
        <w:t>- Node.js (only required for npm install)</w:t>
      </w:r>
    </w:p>
    <w:p/>
    <w:p>
      <w:r>
        <w:t>================================</w:t>
      </w:r>
    </w:p>
    <w:p>
      <w:r>
        <w:t>4. Installation Methods</w:t>
      </w:r>
    </w:p>
    <w:p>
      <w:r>
        <w:t>================================</w:t>
      </w:r>
    </w:p>
    <w:p/>
    <w:p>
      <w:r>
        <w:t>A. Install via npm:</w:t>
      </w:r>
    </w:p>
    <w:p>
      <w:r>
        <w:t>npm install -g @openai/codex</w:t>
      </w:r>
    </w:p>
    <w:p/>
    <w:p>
      <w:r>
        <w:t>B. Install via Homebrew (macOS):</w:t>
      </w:r>
    </w:p>
    <w:p>
      <w:r>
        <w:t>brew install --cask codex</w:t>
      </w:r>
    </w:p>
    <w:p/>
    <w:p>
      <w:r>
        <w:t>C. Install via prebuilt binary:</w:t>
      </w:r>
    </w:p>
    <w:p>
      <w:r>
        <w:t>1. Download from https://github.com/openai/codex/releases</w:t>
      </w:r>
    </w:p>
    <w:p>
      <w:r>
        <w:t>2. Extract archive</w:t>
      </w:r>
    </w:p>
    <w:p>
      <w:r>
        <w:t>3. Move binary to PATH</w:t>
      </w:r>
    </w:p>
    <w:p>
      <w:r>
        <w:t>4. Rename binary to `codex`</w:t>
      </w:r>
    </w:p>
    <w:p/>
    <w:p>
      <w:r>
        <w:t>================================</w:t>
      </w:r>
    </w:p>
    <w:p>
      <w:r>
        <w:t>5. Authentication</w:t>
      </w:r>
    </w:p>
    <w:p>
      <w:r>
        <w:t>================================</w:t>
      </w:r>
    </w:p>
    <w:p/>
    <w:p>
      <w:r>
        <w:t>Option A: ChatGPT Account Login (recommended)</w:t>
      </w:r>
    </w:p>
    <w:p>
      <w:r>
        <w:t>- Run `codex`</w:t>
      </w:r>
    </w:p>
    <w:p>
      <w:r>
        <w:t>- Select “Sign in with ChatGPT”</w:t>
      </w:r>
    </w:p>
    <w:p>
      <w:r>
        <w:t>- Authenticate via browser</w:t>
      </w:r>
    </w:p>
    <w:p/>
    <w:p>
      <w:r>
        <w:t>Option B: API Key Authentication</w:t>
      </w:r>
    </w:p>
    <w:p>
      <w:r>
        <w:t>- Export API key:</w:t>
      </w:r>
    </w:p>
    <w:p>
      <w:r>
        <w:t xml:space="preserve">  export OPENAI_API_KEY="sk-..."</w:t>
      </w:r>
    </w:p>
    <w:p>
      <w:r>
        <w:t>- Set preferred auth method:</w:t>
      </w:r>
    </w:p>
    <w:p>
      <w:r>
        <w:t xml:space="preserve">  ~/.codex/config.toml</w:t>
      </w:r>
    </w:p>
    <w:p>
      <w:r>
        <w:t xml:space="preserve">  preferred_auth_method = "apikey"</w:t>
      </w:r>
    </w:p>
    <w:p/>
    <w:p>
      <w:r>
        <w:t>================================</w:t>
      </w:r>
    </w:p>
    <w:p>
      <w:r>
        <w:t>6. Configuration</w:t>
      </w:r>
    </w:p>
    <w:p>
      <w:r>
        <w:t>================================</w:t>
      </w:r>
    </w:p>
    <w:p>
      <w:r>
        <w:t>Config file location:</w:t>
      </w:r>
    </w:p>
    <w:p>
      <w:r>
        <w:t>~/.codex/config.toml</w:t>
      </w:r>
    </w:p>
    <w:p/>
    <w:p>
      <w:r>
        <w:t>Common options:</w:t>
      </w:r>
    </w:p>
    <w:p>
      <w:r>
        <w:t>- model = "gpt-5-codex"</w:t>
      </w:r>
    </w:p>
    <w:p>
      <w:r>
        <w:t>- sandbox_mode = "workspace-write"</w:t>
      </w:r>
    </w:p>
    <w:p>
      <w:r>
        <w:t>- approval_mode = "auto"</w:t>
      </w:r>
    </w:p>
    <w:p>
      <w:r>
        <w:t>- preferred_auth_method = "chatgpt" | "apikey"</w:t>
      </w:r>
    </w:p>
    <w:p/>
    <w:p>
      <w:r>
        <w:t>================================</w:t>
      </w:r>
    </w:p>
    <w:p>
      <w:r>
        <w:t>7. Basic Usage</w:t>
      </w:r>
    </w:p>
    <w:p>
      <w:r>
        <w:t>================================</w:t>
      </w:r>
    </w:p>
    <w:p/>
    <w:p>
      <w:r>
        <w:t>Interactive mode:</w:t>
      </w:r>
    </w:p>
    <w:p>
      <w:r>
        <w:t>codex</w:t>
      </w:r>
    </w:p>
    <w:p/>
    <w:p>
      <w:r>
        <w:t>One-shot prompt:</w:t>
      </w:r>
    </w:p>
    <w:p>
      <w:r>
        <w:t>codex "Explain this function"</w:t>
      </w:r>
    </w:p>
    <w:p/>
    <w:p>
      <w:r>
        <w:t>================================</w:t>
      </w:r>
    </w:p>
    <w:p>
      <w:r>
        <w:t>8. Non‑Interactive / Automation Mode</w:t>
      </w:r>
    </w:p>
    <w:p>
      <w:r>
        <w:t>================================</w:t>
      </w:r>
    </w:p>
    <w:p>
      <w:r>
        <w:t>codex exec --full-auto "Fix lint errors"</w:t>
      </w:r>
    </w:p>
    <w:p/>
    <w:p>
      <w:r>
        <w:t>Useful flags:</w:t>
      </w:r>
    </w:p>
    <w:p>
      <w:r>
        <w:t>--full-auto</w:t>
      </w:r>
    </w:p>
    <w:p>
      <w:r>
        <w:t>--sandbox danger-full-access</w:t>
      </w:r>
    </w:p>
    <w:p>
      <w:r>
        <w:t>--model gpt-5-codex</w:t>
      </w:r>
    </w:p>
    <w:p>
      <w:r>
        <w:t>--json</w:t>
      </w:r>
    </w:p>
    <w:p/>
    <w:p>
      <w:r>
        <w:t>================================</w:t>
      </w:r>
    </w:p>
    <w:p>
      <w:r>
        <w:t>9. Example Workflows</w:t>
      </w:r>
    </w:p>
    <w:p>
      <w:r>
        <w:t>================================</w:t>
      </w:r>
    </w:p>
    <w:p>
      <w:r>
        <w:t>- Generate new code from natural language</w:t>
      </w:r>
    </w:p>
    <w:p>
      <w:r>
        <w:t>- Refactor existing code</w:t>
      </w:r>
    </w:p>
    <w:p>
      <w:r>
        <w:t>- Debug failing tests</w:t>
      </w:r>
    </w:p>
    <w:p>
      <w:r>
        <w:t>- Perform code reviews</w:t>
      </w:r>
    </w:p>
    <w:p>
      <w:r>
        <w:t>- CI auto-fix pipelines</w:t>
      </w:r>
    </w:p>
    <w:p/>
    <w:p>
      <w:r>
        <w:t>================================</w:t>
      </w:r>
    </w:p>
    <w:p>
      <w:r>
        <w:t>10. Common Issues</w:t>
      </w:r>
    </w:p>
    <w:p>
      <w:r>
        <w:t>================================</w:t>
      </w:r>
    </w:p>
    <w:p>
      <w:r>
        <w:t>- Windows shell errors → use WSL2</w:t>
      </w:r>
    </w:p>
    <w:p>
      <w:r>
        <w:t>- Sandbox blocks → adjust sandbox mode</w:t>
      </w:r>
    </w:p>
    <w:p>
      <w:r>
        <w:t>- Auth errors → run `codex logout` and retry</w:t>
      </w:r>
    </w:p>
    <w:p>
      <w:r>
        <w:t>- Large repos → narrow working directory</w:t>
      </w:r>
    </w:p>
    <w:p/>
    <w:p>
      <w:r>
        <w:t>================================</w:t>
      </w:r>
    </w:p>
    <w:p>
      <w:r>
        <w:t>11. Updating Codex CLI</w:t>
      </w:r>
    </w:p>
    <w:p>
      <w:r>
        <w:t>================================</w:t>
      </w:r>
    </w:p>
    <w:p>
      <w:r>
        <w:t>npm i -g @openai/codex@latest</w:t>
      </w:r>
    </w:p>
    <w:p>
      <w:r>
        <w:t>brew upgrade codex</w:t>
      </w:r>
    </w:p>
    <w:p/>
    <w:p>
      <w:r>
        <w:t>================================</w:t>
      </w:r>
    </w:p>
    <w:p>
      <w:r>
        <w:t>12. References</w:t>
      </w:r>
    </w:p>
    <w:p>
      <w:r>
        <w:t>================================</w:t>
      </w:r>
    </w:p>
    <w:p>
      <w:r>
        <w:t>- https://platform.openai.com/docs/codex</w:t>
      </w:r>
    </w:p>
    <w:p>
      <w:r>
        <w:t>- https://github.com/openai/codex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